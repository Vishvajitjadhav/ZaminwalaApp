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64A0" w14:textId="63AAADAB" w:rsidR="00B11D75" w:rsidRDefault="00000000" w:rsidP="00CB3920">
      <w:pPr>
        <w:pStyle w:val="NoSpacing"/>
      </w:pPr>
      <w:proofErr w:type="spellStart"/>
      <w:r w:rsidRPr="006E40AA">
        <w:rPr>
          <w:i/>
          <w:iCs/>
          <w:sz w:val="60"/>
          <w:szCs w:val="60"/>
        </w:rPr>
        <w:t>ZaminWale</w:t>
      </w:r>
      <w:proofErr w:type="spellEnd"/>
      <w:r w:rsidRPr="006E40AA">
        <w:rPr>
          <w:sz w:val="60"/>
          <w:szCs w:val="60"/>
        </w:rPr>
        <w:t xml:space="preserve"> </w:t>
      </w:r>
      <w:r>
        <w:t xml:space="preserve">- Real Estate Platform Documentation </w:t>
      </w:r>
    </w:p>
    <w:p w14:paraId="5D8BF77C" w14:textId="77777777" w:rsidR="00B11D75" w:rsidRPr="00691258" w:rsidRDefault="00000000">
      <w:pPr>
        <w:pStyle w:val="Heading2"/>
        <w:rPr>
          <w:sz w:val="36"/>
          <w:szCs w:val="36"/>
        </w:rPr>
      </w:pPr>
      <w:r w:rsidRPr="00691258">
        <w:rPr>
          <w:sz w:val="36"/>
          <w:szCs w:val="36"/>
        </w:rPr>
        <w:t>Overview</w:t>
      </w:r>
    </w:p>
    <w:p w14:paraId="1F05A708" w14:textId="33E6D3A6" w:rsidR="00B6113A" w:rsidRDefault="00B6113A" w:rsidP="00B6113A">
      <w:pPr>
        <w:pStyle w:val="Heading2"/>
        <w:rPr>
          <w:rFonts w:ascii="Calibri" w:eastAsiaTheme="minorEastAsia" w:hAnsi="Calibri" w:cstheme="minorBidi"/>
          <w:b w:val="0"/>
          <w:bCs w:val="0"/>
          <w:color w:val="auto"/>
        </w:rPr>
      </w:pPr>
      <w:r w:rsidRPr="00FC7155">
        <w:rPr>
          <w:rFonts w:ascii="Calibri" w:eastAsiaTheme="minorEastAsia" w:hAnsi="Calibri" w:cstheme="minorBidi"/>
          <w:i/>
          <w:iCs/>
          <w:color w:val="auto"/>
          <w:u w:val="single"/>
        </w:rPr>
        <w:t>Seller</w:t>
      </w:r>
      <w:r w:rsidRPr="00FC7155">
        <w:rPr>
          <w:rFonts w:ascii="Calibri" w:eastAsiaTheme="minorEastAsia" w:hAnsi="Calibri" w:cstheme="minorBidi"/>
          <w:b w:val="0"/>
          <w:bCs w:val="0"/>
          <w:color w:val="auto"/>
        </w:rPr>
        <w:t xml:space="preserve"> -&gt; Posts property -&gt; </w:t>
      </w:r>
      <w:r w:rsidRPr="00FC7155">
        <w:rPr>
          <w:rFonts w:ascii="Calibri" w:eastAsiaTheme="minorEastAsia" w:hAnsi="Calibri" w:cstheme="minorBidi"/>
          <w:i/>
          <w:iCs/>
          <w:color w:val="auto"/>
          <w:u w:val="single"/>
        </w:rPr>
        <w:t>Admin</w:t>
      </w:r>
      <w:r w:rsidRPr="00FC7155">
        <w:rPr>
          <w:rFonts w:ascii="Calibri" w:eastAsiaTheme="minorEastAsia" w:hAnsi="Calibri" w:cstheme="minorBidi"/>
          <w:b w:val="0"/>
          <w:bCs w:val="0"/>
          <w:color w:val="auto"/>
        </w:rPr>
        <w:t xml:space="preserve"> -&gt; Reviews &amp; Approves -&gt; Property goes live</w:t>
      </w:r>
      <w:r w:rsidR="00FC7155" w:rsidRPr="00FC7155">
        <w:rPr>
          <w:rFonts w:ascii="Calibri" w:eastAsiaTheme="minorEastAsia" w:hAnsi="Calibri" w:cstheme="minorBidi"/>
          <w:b w:val="0"/>
          <w:bCs w:val="0"/>
          <w:color w:val="auto"/>
        </w:rPr>
        <w:t xml:space="preserve"> </w:t>
      </w:r>
      <w:r w:rsidRPr="00FC7155">
        <w:rPr>
          <w:rFonts w:ascii="Calibri" w:eastAsiaTheme="minorEastAsia" w:hAnsi="Calibri" w:cstheme="minorBidi"/>
          <w:b w:val="0"/>
          <w:bCs w:val="0"/>
          <w:color w:val="auto"/>
        </w:rPr>
        <w:t xml:space="preserve">-&gt; </w:t>
      </w:r>
      <w:r w:rsidRPr="00FC7155">
        <w:rPr>
          <w:rFonts w:ascii="Calibri" w:eastAsiaTheme="minorEastAsia" w:hAnsi="Calibri" w:cstheme="minorBidi"/>
          <w:i/>
          <w:iCs/>
          <w:color w:val="auto"/>
          <w:u w:val="single"/>
        </w:rPr>
        <w:t>Buyer</w:t>
      </w:r>
      <w:r w:rsidRPr="00FC7155">
        <w:rPr>
          <w:rFonts w:ascii="Calibri" w:eastAsiaTheme="minorEastAsia" w:hAnsi="Calibri" w:cstheme="minorBidi"/>
          <w:b w:val="0"/>
          <w:bCs w:val="0"/>
          <w:color w:val="auto"/>
        </w:rPr>
        <w:t xml:space="preserve"> -&gt; Searches &amp; views listings -&gt; Contacts Seller -&gt; Offline transaction</w:t>
      </w:r>
    </w:p>
    <w:p w14:paraId="7E626A24" w14:textId="77777777" w:rsidR="00544EBC" w:rsidRDefault="00544EBC" w:rsidP="00544EBC"/>
    <w:p w14:paraId="25F7FF25" w14:textId="52293610" w:rsidR="00544EBC" w:rsidRDefault="00544EBC" w:rsidP="00CA3464">
      <w:pPr>
        <w:jc w:val="center"/>
      </w:pPr>
      <w:r>
        <w:rPr>
          <w:noProof/>
        </w:rPr>
        <w:drawing>
          <wp:inline distT="0" distB="0" distL="0" distR="0" wp14:anchorId="120BE2D3" wp14:editId="707583D9">
            <wp:extent cx="4664128" cy="6133381"/>
            <wp:effectExtent l="0" t="0" r="3175" b="1270"/>
            <wp:docPr id="74026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63160" name="Picture 7402631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464" cy="619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1B0" w14:textId="56012CDD" w:rsidR="00CA3464" w:rsidRDefault="00CA3464" w:rsidP="00CA3464">
      <w:pPr>
        <w:jc w:val="center"/>
      </w:pPr>
      <w:r>
        <w:rPr>
          <w:noProof/>
        </w:rPr>
        <w:lastRenderedPageBreak/>
        <w:drawing>
          <wp:inline distT="0" distB="0" distL="0" distR="0" wp14:anchorId="062300DE" wp14:editId="69F9B98F">
            <wp:extent cx="4577416" cy="6866124"/>
            <wp:effectExtent l="0" t="0" r="0" b="0"/>
            <wp:docPr id="304418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8250" name="Picture 3044182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150" cy="689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DEA" w14:textId="77777777" w:rsidR="00CA3464" w:rsidRPr="00544EBC" w:rsidRDefault="00CA3464" w:rsidP="00CA3464">
      <w:pPr>
        <w:jc w:val="center"/>
      </w:pPr>
    </w:p>
    <w:p w14:paraId="32B4A98D" w14:textId="4221A00B" w:rsidR="00B11D75" w:rsidRDefault="00000000" w:rsidP="00B6113A">
      <w:pPr>
        <w:pStyle w:val="Heading2"/>
      </w:pPr>
      <w:r>
        <w:t>Objectives</w:t>
      </w:r>
    </w:p>
    <w:p w14:paraId="57D9483C" w14:textId="77777777" w:rsidR="00B11D75" w:rsidRDefault="00000000">
      <w:pPr>
        <w:pStyle w:val="ListBullet"/>
      </w:pPr>
      <w:r>
        <w:t>- Create a scalable and responsive real estate portal</w:t>
      </w:r>
    </w:p>
    <w:p w14:paraId="45B5009C" w14:textId="77777777" w:rsidR="00B11D75" w:rsidRDefault="00000000">
      <w:pPr>
        <w:pStyle w:val="ListBullet"/>
      </w:pPr>
      <w:r>
        <w:t>- Enable property search, listing, and inquiry features</w:t>
      </w:r>
    </w:p>
    <w:p w14:paraId="4BE54034" w14:textId="21BAFC7A" w:rsidR="00B11D75" w:rsidRDefault="00000000">
      <w:pPr>
        <w:pStyle w:val="ListBullet"/>
      </w:pPr>
      <w:r>
        <w:t>- Provide admin control for managing users and properties</w:t>
      </w:r>
    </w:p>
    <w:p w14:paraId="34DCFB6F" w14:textId="243D6395" w:rsidR="00B11D75" w:rsidRDefault="00000000">
      <w:pPr>
        <w:pStyle w:val="Heading2"/>
      </w:pPr>
      <w:r>
        <w:lastRenderedPageBreak/>
        <w:t>Features</w:t>
      </w:r>
    </w:p>
    <w:p w14:paraId="1CA6A46C" w14:textId="77777777" w:rsidR="00B11D75" w:rsidRDefault="00000000">
      <w:pPr>
        <w:pStyle w:val="ListBullet"/>
      </w:pPr>
      <w:r>
        <w:t>- Homepage with featured and recommended properties</w:t>
      </w:r>
    </w:p>
    <w:p w14:paraId="3FFE8792" w14:textId="77777777" w:rsidR="00B11D75" w:rsidRDefault="00000000">
      <w:pPr>
        <w:pStyle w:val="ListBullet"/>
      </w:pPr>
      <w:r>
        <w:t>- Advanced property search filters (location, type, budget)</w:t>
      </w:r>
    </w:p>
    <w:p w14:paraId="22A3B8B1" w14:textId="77777777" w:rsidR="00B11D75" w:rsidRDefault="00000000">
      <w:pPr>
        <w:pStyle w:val="ListBullet"/>
      </w:pPr>
      <w:r>
        <w:t>- Google Maps integration for property location</w:t>
      </w:r>
    </w:p>
    <w:p w14:paraId="7DF1312B" w14:textId="77777777" w:rsidR="00B11D75" w:rsidRDefault="00000000">
      <w:pPr>
        <w:pStyle w:val="ListBullet"/>
      </w:pPr>
      <w:r>
        <w:t>- Property listing grid and detailed view</w:t>
      </w:r>
    </w:p>
    <w:p w14:paraId="28F83AC7" w14:textId="77777777" w:rsidR="00B11D75" w:rsidRDefault="00000000">
      <w:pPr>
        <w:pStyle w:val="ListBullet"/>
      </w:pPr>
      <w:r>
        <w:t>- Enquiry/contact form on each property</w:t>
      </w:r>
    </w:p>
    <w:p w14:paraId="55F3BD62" w14:textId="77777777" w:rsidR="00B11D75" w:rsidRDefault="00000000">
      <w:pPr>
        <w:pStyle w:val="ListBullet"/>
      </w:pPr>
      <w:r>
        <w:t>- Blog/news section</w:t>
      </w:r>
    </w:p>
    <w:p w14:paraId="02B53152" w14:textId="77777777" w:rsidR="00B11D75" w:rsidRDefault="00000000">
      <w:pPr>
        <w:pStyle w:val="ListBullet"/>
      </w:pPr>
      <w:r>
        <w:t>- Post Your Property form</w:t>
      </w:r>
    </w:p>
    <w:p w14:paraId="7C31CCA9" w14:textId="77777777" w:rsidR="00B11D75" w:rsidRDefault="00000000">
      <w:pPr>
        <w:pStyle w:val="ListBullet"/>
      </w:pPr>
      <w:r>
        <w:t>- User authentication (login/signup)</w:t>
      </w:r>
    </w:p>
    <w:p w14:paraId="1D85603E" w14:textId="77777777" w:rsidR="00B11D75" w:rsidRDefault="00000000">
      <w:pPr>
        <w:pStyle w:val="ListBullet"/>
      </w:pPr>
      <w:r>
        <w:t>- Admin dashboard for managing content</w:t>
      </w:r>
    </w:p>
    <w:p w14:paraId="20C9E3D9" w14:textId="20E9552C" w:rsidR="00B11D75" w:rsidRDefault="00000000">
      <w:pPr>
        <w:pStyle w:val="Heading2"/>
      </w:pPr>
      <w:r>
        <w:t xml:space="preserve">Data (from </w:t>
      </w:r>
      <w:proofErr w:type="spellStart"/>
      <w:r>
        <w:t>ZaminWale</w:t>
      </w:r>
      <w:proofErr w:type="spellEnd"/>
      <w:r>
        <w:t>)</w:t>
      </w:r>
    </w:p>
    <w:p w14:paraId="32B7EFB0" w14:textId="77777777" w:rsidR="00CB3920" w:rsidRDefault="00000000">
      <w:pPr>
        <w:pStyle w:val="ListBullet"/>
      </w:pPr>
      <w:r>
        <w:t>- Property categories: Residential, Commercial, Bungalow</w:t>
      </w:r>
      <w:r w:rsidR="00CB3920">
        <w:t>/Villa</w:t>
      </w:r>
    </w:p>
    <w:p w14:paraId="4626EA70" w14:textId="749495F4" w:rsidR="00122A30" w:rsidRDefault="00000000" w:rsidP="00122A30">
      <w:pPr>
        <w:pStyle w:val="ListBullet"/>
      </w:pPr>
      <w:r>
        <w:t xml:space="preserve">- Locations: </w:t>
      </w:r>
      <w:proofErr w:type="spellStart"/>
      <w:r>
        <w:t>Panvel</w:t>
      </w:r>
      <w:proofErr w:type="spellEnd"/>
      <w:r>
        <w:t>, Thane, Navi Mumbai, Uran</w:t>
      </w:r>
      <w:r w:rsidR="00CB3920">
        <w:t>,</w:t>
      </w:r>
      <w:r w:rsidR="00FE1E58">
        <w:t xml:space="preserve"> </w:t>
      </w:r>
      <w:proofErr w:type="gramStart"/>
      <w:r w:rsidR="00CB3920">
        <w:t>Mumbai ,</w:t>
      </w:r>
      <w:proofErr w:type="spellStart"/>
      <w:r w:rsidR="00CB3920">
        <w:t>Khalapur</w:t>
      </w:r>
      <w:proofErr w:type="spellEnd"/>
      <w:r w:rsidR="00FE1E58">
        <w:t xml:space="preserve"> </w:t>
      </w:r>
      <w:r w:rsidR="00CB3920">
        <w:t>,</w:t>
      </w:r>
      <w:proofErr w:type="spellStart"/>
      <w:r w:rsidR="00CB3920">
        <w:t>Dronagiri</w:t>
      </w:r>
      <w:proofErr w:type="spellEnd"/>
      <w:proofErr w:type="gramEnd"/>
      <w:r w:rsidR="00CB3920">
        <w:t xml:space="preserve">, </w:t>
      </w:r>
      <w:proofErr w:type="spellStart"/>
      <w:proofErr w:type="gramStart"/>
      <w:r w:rsidR="00CB3920">
        <w:t>Ranjanpada</w:t>
      </w:r>
      <w:proofErr w:type="spellEnd"/>
      <w:r w:rsidR="00CB3920">
        <w:t xml:space="preserve">, </w:t>
      </w:r>
      <w:r w:rsidR="001672FB">
        <w:t xml:space="preserve">  </w:t>
      </w:r>
      <w:proofErr w:type="gramEnd"/>
      <w:r w:rsidR="001672FB">
        <w:t xml:space="preserve">                                 </w:t>
      </w:r>
      <w:proofErr w:type="spellStart"/>
      <w:r w:rsidR="00CB3920">
        <w:t>Chirle</w:t>
      </w:r>
      <w:proofErr w:type="spellEnd"/>
      <w:r w:rsidR="00CB3920">
        <w:t>,</w:t>
      </w:r>
      <w:r w:rsidR="001672FB">
        <w:t xml:space="preserve"> </w:t>
      </w:r>
      <w:proofErr w:type="spellStart"/>
      <w:r w:rsidR="00CB3920">
        <w:t>Vindhane</w:t>
      </w:r>
      <w:proofErr w:type="spellEnd"/>
      <w:r w:rsidR="00CB3920">
        <w:t xml:space="preserve">, Chowk </w:t>
      </w:r>
      <w:proofErr w:type="spellStart"/>
      <w:r w:rsidR="00CB3920">
        <w:t>Panvel</w:t>
      </w:r>
      <w:proofErr w:type="spellEnd"/>
    </w:p>
    <w:p w14:paraId="63408EA1" w14:textId="77777777" w:rsidR="00122A30" w:rsidRDefault="00122A30" w:rsidP="00122A30">
      <w:pPr>
        <w:pStyle w:val="ListBullet"/>
        <w:numPr>
          <w:ilvl w:val="0"/>
          <w:numId w:val="0"/>
        </w:numPr>
        <w:ind w:left="360" w:hanging="360"/>
      </w:pPr>
    </w:p>
    <w:p w14:paraId="7F575F18" w14:textId="77777777" w:rsidR="00122A30" w:rsidRDefault="00122A30" w:rsidP="00122A30">
      <w:pPr>
        <w:pStyle w:val="ListBullet"/>
        <w:numPr>
          <w:ilvl w:val="0"/>
          <w:numId w:val="0"/>
        </w:numPr>
        <w:ind w:left="360" w:hanging="360"/>
      </w:pPr>
    </w:p>
    <w:p w14:paraId="324FC573" w14:textId="422C1028" w:rsidR="00E47065" w:rsidRDefault="00E47065" w:rsidP="00122A30">
      <w:pPr>
        <w:pStyle w:val="ListBullet"/>
        <w:numPr>
          <w:ilvl w:val="0"/>
          <w:numId w:val="0"/>
        </w:numPr>
        <w:ind w:left="360" w:hanging="360"/>
      </w:pPr>
      <w:r w:rsidRPr="00E47065">
        <w:rPr>
          <w:noProof/>
        </w:rPr>
        <w:drawing>
          <wp:inline distT="0" distB="0" distL="0" distR="0" wp14:anchorId="2F74A034" wp14:editId="1FE28927">
            <wp:extent cx="5693434" cy="1372779"/>
            <wp:effectExtent l="0" t="0" r="2540" b="0"/>
            <wp:docPr id="11173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4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334" cy="138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4240" w14:textId="77777777" w:rsidR="008F3D47" w:rsidRDefault="008F3D47" w:rsidP="00122A30">
      <w:pPr>
        <w:pStyle w:val="ListBullet"/>
        <w:numPr>
          <w:ilvl w:val="0"/>
          <w:numId w:val="0"/>
        </w:numPr>
        <w:ind w:left="360" w:hanging="360"/>
      </w:pPr>
    </w:p>
    <w:p w14:paraId="694302F4" w14:textId="77777777" w:rsidR="008F3D47" w:rsidRDefault="008F3D47" w:rsidP="00122A30">
      <w:pPr>
        <w:pStyle w:val="ListBullet"/>
        <w:numPr>
          <w:ilvl w:val="0"/>
          <w:numId w:val="0"/>
        </w:numPr>
        <w:ind w:left="360" w:hanging="360"/>
      </w:pPr>
    </w:p>
    <w:p w14:paraId="74F99B21" w14:textId="5F7C7F27" w:rsidR="00B11D75" w:rsidRPr="001C2054" w:rsidRDefault="00000000">
      <w:pPr>
        <w:pStyle w:val="Heading2"/>
        <w:rPr>
          <w:sz w:val="36"/>
          <w:szCs w:val="36"/>
          <w:u w:val="single"/>
        </w:rPr>
      </w:pPr>
      <w:r w:rsidRPr="001C2054">
        <w:rPr>
          <w:sz w:val="36"/>
          <w:szCs w:val="36"/>
          <w:u w:val="single"/>
        </w:rPr>
        <w:t>Admin Panel Features</w:t>
      </w:r>
    </w:p>
    <w:p w14:paraId="26C13DE5" w14:textId="77777777" w:rsidR="00B11D75" w:rsidRDefault="00000000">
      <w:pPr>
        <w:pStyle w:val="ListBullet"/>
      </w:pPr>
      <w:r>
        <w:t>- View, approve, or delete property listings</w:t>
      </w:r>
    </w:p>
    <w:p w14:paraId="3F2DD643" w14:textId="40166F5D" w:rsidR="00B11D75" w:rsidRDefault="00000000" w:rsidP="003B04B3">
      <w:pPr>
        <w:pStyle w:val="ListBullet"/>
      </w:pPr>
      <w:r>
        <w:t>- Manage users and property types</w:t>
      </w:r>
    </w:p>
    <w:p w14:paraId="58A40995" w14:textId="76734AEB" w:rsidR="00D22A66" w:rsidRDefault="00D22A66" w:rsidP="003B04B3">
      <w:pPr>
        <w:pStyle w:val="ListBullet"/>
      </w:pPr>
      <w:r>
        <w:t xml:space="preserve">- Settings (Change </w:t>
      </w:r>
      <w:proofErr w:type="gramStart"/>
      <w:r>
        <w:t>Password ,</w:t>
      </w:r>
      <w:proofErr w:type="gramEnd"/>
      <w:r>
        <w:t xml:space="preserve"> </w:t>
      </w:r>
      <w:proofErr w:type="spellStart"/>
      <w:r>
        <w:t>etc</w:t>
      </w:r>
      <w:proofErr w:type="spellEnd"/>
      <w:r>
        <w:t>)</w:t>
      </w:r>
    </w:p>
    <w:p w14:paraId="05B39492" w14:textId="55575272" w:rsidR="00E47065" w:rsidRPr="00E47065" w:rsidRDefault="00E47065" w:rsidP="00E47065">
      <w:pPr>
        <w:tabs>
          <w:tab w:val="left" w:pos="2608"/>
        </w:tabs>
      </w:pPr>
      <w:r>
        <w:tab/>
      </w:r>
    </w:p>
    <w:p w14:paraId="20F9EA24" w14:textId="0724A6C8" w:rsidR="00CB3920" w:rsidRPr="001C2054" w:rsidRDefault="00CB3920" w:rsidP="00CB3920">
      <w:pPr>
        <w:pStyle w:val="Heading2"/>
        <w:rPr>
          <w:sz w:val="34"/>
          <w:szCs w:val="34"/>
          <w:u w:val="single"/>
        </w:rPr>
      </w:pPr>
      <w:r w:rsidRPr="001C2054">
        <w:rPr>
          <w:sz w:val="34"/>
          <w:szCs w:val="34"/>
          <w:u w:val="single"/>
        </w:rPr>
        <w:t>Seller Panel Features</w:t>
      </w:r>
    </w:p>
    <w:p w14:paraId="69679ACD" w14:textId="0EE7280D" w:rsidR="00691317" w:rsidRDefault="00691317" w:rsidP="00691317">
      <w:pPr>
        <w:pStyle w:val="Heading2"/>
      </w:pPr>
      <w:r>
        <w:t>1. Dashboard Overview</w:t>
      </w:r>
    </w:p>
    <w:p w14:paraId="46AA93AC" w14:textId="77777777" w:rsidR="00691317" w:rsidRDefault="00691317" w:rsidP="00691317">
      <w:pPr>
        <w:pStyle w:val="ListBullet"/>
      </w:pPr>
      <w:r>
        <w:t>Summary of all posted properties (active, pending, sold)</w:t>
      </w:r>
    </w:p>
    <w:p w14:paraId="0DC0DE32" w14:textId="77777777" w:rsidR="00691317" w:rsidRDefault="00691317" w:rsidP="00691317">
      <w:pPr>
        <w:pStyle w:val="ListBullet"/>
      </w:pPr>
      <w:r>
        <w:t>View listing-wise performance (total views, CTR)</w:t>
      </w:r>
    </w:p>
    <w:p w14:paraId="3B18D52B" w14:textId="77777777" w:rsidR="00691317" w:rsidRDefault="00691317" w:rsidP="00691317">
      <w:pPr>
        <w:pStyle w:val="ListBullet"/>
      </w:pPr>
      <w:r>
        <w:t>Track inquiries per property</w:t>
      </w:r>
    </w:p>
    <w:p w14:paraId="60EC8ABA" w14:textId="77777777" w:rsidR="00691317" w:rsidRDefault="00691317" w:rsidP="00691317">
      <w:pPr>
        <w:pStyle w:val="Heading2"/>
      </w:pPr>
      <w:r>
        <w:lastRenderedPageBreak/>
        <w:t>2. Property Management</w:t>
      </w:r>
    </w:p>
    <w:p w14:paraId="6D92FAA7" w14:textId="77777777" w:rsidR="00691317" w:rsidRDefault="00691317" w:rsidP="00691317">
      <w:pPr>
        <w:pStyle w:val="ListBullet"/>
      </w:pPr>
      <w:r>
        <w:t>Add new property with full details (type, location, budget, etc.)</w:t>
      </w:r>
    </w:p>
    <w:p w14:paraId="3AA6C6E3" w14:textId="77777777" w:rsidR="00691317" w:rsidRDefault="00691317" w:rsidP="00691317">
      <w:pPr>
        <w:pStyle w:val="ListBullet"/>
      </w:pPr>
      <w:r>
        <w:t>Upload images/videos and documents (e.g., 7/12 extract, NA title)</w:t>
      </w:r>
    </w:p>
    <w:p w14:paraId="2B28D3CC" w14:textId="77777777" w:rsidR="00691317" w:rsidRDefault="00691317" w:rsidP="00691317">
      <w:pPr>
        <w:pStyle w:val="ListBullet"/>
      </w:pPr>
      <w:r>
        <w:t>Edit or delete existing listings</w:t>
      </w:r>
    </w:p>
    <w:p w14:paraId="58521113" w14:textId="77777777" w:rsidR="00691317" w:rsidRDefault="00691317" w:rsidP="00691317">
      <w:pPr>
        <w:pStyle w:val="ListBullet"/>
      </w:pPr>
      <w:r>
        <w:t>Set property status: Active, Pending Approval, Sold, Expired</w:t>
      </w:r>
    </w:p>
    <w:p w14:paraId="5F65E92E" w14:textId="77777777" w:rsidR="00691317" w:rsidRDefault="00691317" w:rsidP="00691317">
      <w:pPr>
        <w:pStyle w:val="Heading2"/>
      </w:pPr>
      <w:r>
        <w:t>3. Inquiry Management</w:t>
      </w:r>
    </w:p>
    <w:p w14:paraId="63AF7D66" w14:textId="040D5D57" w:rsidR="00691317" w:rsidRDefault="00691317" w:rsidP="00691317">
      <w:pPr>
        <w:pStyle w:val="ListBullet"/>
      </w:pPr>
      <w:r>
        <w:t>View all buyer inquiries</w:t>
      </w:r>
    </w:p>
    <w:p w14:paraId="696F6B4E" w14:textId="77777777" w:rsidR="00691317" w:rsidRDefault="00691317" w:rsidP="00691317">
      <w:pPr>
        <w:pStyle w:val="Heading2"/>
      </w:pPr>
      <w:r>
        <w:t>4. Profile &amp; Settings</w:t>
      </w:r>
    </w:p>
    <w:p w14:paraId="72748E1D" w14:textId="77777777" w:rsidR="00691317" w:rsidRDefault="00691317" w:rsidP="00691317">
      <w:pPr>
        <w:pStyle w:val="ListBullet"/>
      </w:pPr>
      <w:r>
        <w:t>Update seller details (name, email, phone, etc.)</w:t>
      </w:r>
    </w:p>
    <w:p w14:paraId="7C7CD542" w14:textId="77777777" w:rsidR="00691317" w:rsidRDefault="00691317" w:rsidP="00691317">
      <w:pPr>
        <w:pStyle w:val="ListBullet"/>
      </w:pPr>
      <w:r>
        <w:t>Upload KYC documents for verification</w:t>
      </w:r>
    </w:p>
    <w:p w14:paraId="1B02F569" w14:textId="1B5E7D78" w:rsidR="00FC7155" w:rsidRDefault="00691317" w:rsidP="00CA3464">
      <w:pPr>
        <w:pStyle w:val="ListBullet"/>
      </w:pPr>
      <w:r>
        <w:t>Change account password</w:t>
      </w:r>
    </w:p>
    <w:p w14:paraId="0EABAB85" w14:textId="46C716EB" w:rsidR="00FE1E58" w:rsidRDefault="00FE1E58" w:rsidP="00FE1E58">
      <w:pPr>
        <w:pStyle w:val="Heading2"/>
        <w:rPr>
          <w:sz w:val="40"/>
          <w:szCs w:val="40"/>
          <w:u w:val="single"/>
        </w:rPr>
      </w:pPr>
      <w:r w:rsidRPr="00CA3464">
        <w:rPr>
          <w:sz w:val="40"/>
          <w:szCs w:val="40"/>
          <w:u w:val="single"/>
        </w:rPr>
        <w:t>Seller Flow</w:t>
      </w:r>
    </w:p>
    <w:p w14:paraId="0909754A" w14:textId="77777777" w:rsidR="00CA3464" w:rsidRPr="00CA3464" w:rsidRDefault="00CA3464" w:rsidP="00CA3464"/>
    <w:p w14:paraId="5424094A" w14:textId="2087AEC6" w:rsidR="00FE1E58" w:rsidRPr="00FE1E58" w:rsidRDefault="00FE1E58" w:rsidP="00FC7155">
      <w:pPr>
        <w:spacing w:line="240" w:lineRule="auto"/>
        <w:rPr>
          <w:lang w:val="en-IN"/>
        </w:rPr>
      </w:pPr>
      <w:r>
        <w:rPr>
          <w:b/>
          <w:bCs/>
          <w:lang w:val="en-IN"/>
        </w:rPr>
        <w:t>1. R</w:t>
      </w:r>
      <w:r w:rsidRPr="00FE1E58">
        <w:rPr>
          <w:b/>
          <w:bCs/>
          <w:lang w:val="en-IN"/>
        </w:rPr>
        <w:t>egister / Login:</w:t>
      </w:r>
    </w:p>
    <w:p w14:paraId="05854A08" w14:textId="77777777" w:rsidR="00FE1E58" w:rsidRDefault="00FE1E58" w:rsidP="00FC7155">
      <w:pPr>
        <w:numPr>
          <w:ilvl w:val="0"/>
          <w:numId w:val="11"/>
        </w:numPr>
        <w:spacing w:line="240" w:lineRule="auto"/>
        <w:rPr>
          <w:lang w:val="en-IN"/>
        </w:rPr>
      </w:pPr>
      <w:r w:rsidRPr="00FE1E58">
        <w:rPr>
          <w:lang w:val="en-IN"/>
        </w:rPr>
        <w:t>Seller (individual or agent) signs up/logs in.</w:t>
      </w:r>
    </w:p>
    <w:p w14:paraId="02E3B395" w14:textId="2AB5F0F3" w:rsidR="00D22A66" w:rsidRPr="00FE1E58" w:rsidRDefault="00D22A66" w:rsidP="00FC7155">
      <w:pPr>
        <w:numPr>
          <w:ilvl w:val="0"/>
          <w:numId w:val="11"/>
        </w:numPr>
        <w:spacing w:line="240" w:lineRule="auto"/>
        <w:rPr>
          <w:lang w:val="en-IN"/>
        </w:rPr>
      </w:pPr>
      <w:r>
        <w:rPr>
          <w:lang w:val="en-IN"/>
        </w:rPr>
        <w:t xml:space="preserve">KYC Authentication / Mobile OTP Verification </w:t>
      </w:r>
    </w:p>
    <w:p w14:paraId="6575C8D4" w14:textId="002BD1F7" w:rsidR="00FE1E58" w:rsidRPr="00FE1E58" w:rsidRDefault="00D22A66" w:rsidP="00FC7155">
      <w:pPr>
        <w:spacing w:line="240" w:lineRule="auto"/>
        <w:rPr>
          <w:lang w:val="en-IN"/>
        </w:rPr>
      </w:pPr>
      <w:r>
        <w:rPr>
          <w:lang w:val="en-IN"/>
        </w:rPr>
        <w:t>2.</w:t>
      </w:r>
      <w:r w:rsidR="00FE1E58" w:rsidRPr="00FE1E58">
        <w:rPr>
          <w:lang w:val="en-IN"/>
        </w:rPr>
        <w:t xml:space="preserve">  </w:t>
      </w:r>
      <w:r w:rsidR="00FE1E58" w:rsidRPr="00FE1E58">
        <w:rPr>
          <w:b/>
          <w:bCs/>
          <w:lang w:val="en-IN"/>
        </w:rPr>
        <w:t>Post Property:</w:t>
      </w:r>
    </w:p>
    <w:p w14:paraId="72A6687F" w14:textId="77777777" w:rsidR="00FE1E58" w:rsidRPr="00FE1E58" w:rsidRDefault="00FE1E58" w:rsidP="00FC7155">
      <w:pPr>
        <w:numPr>
          <w:ilvl w:val="0"/>
          <w:numId w:val="12"/>
        </w:numPr>
        <w:spacing w:line="240" w:lineRule="auto"/>
        <w:rPr>
          <w:lang w:val="en-IN"/>
        </w:rPr>
      </w:pPr>
      <w:r w:rsidRPr="00FE1E58">
        <w:rPr>
          <w:lang w:val="en-IN"/>
        </w:rPr>
        <w:t>Click on “Post Property” button.</w:t>
      </w:r>
    </w:p>
    <w:p w14:paraId="7503B729" w14:textId="2C48EB3A" w:rsidR="00FE1E58" w:rsidRPr="00FE1E58" w:rsidRDefault="00FE1E58" w:rsidP="00FC7155">
      <w:pPr>
        <w:numPr>
          <w:ilvl w:val="0"/>
          <w:numId w:val="12"/>
        </w:numPr>
        <w:spacing w:line="240" w:lineRule="auto"/>
        <w:rPr>
          <w:lang w:val="en-IN"/>
        </w:rPr>
      </w:pPr>
      <w:r w:rsidRPr="00FE1E58">
        <w:rPr>
          <w:lang w:val="en-IN"/>
        </w:rPr>
        <w:t>Fill</w:t>
      </w:r>
      <w:r w:rsidR="000F7408">
        <w:rPr>
          <w:lang w:val="en-IN"/>
        </w:rPr>
        <w:t>s</w:t>
      </w:r>
      <w:r w:rsidRPr="00FE1E58">
        <w:rPr>
          <w:lang w:val="en-IN"/>
        </w:rPr>
        <w:t xml:space="preserve"> form:</w:t>
      </w:r>
      <w:r w:rsidR="000F7408">
        <w:rPr>
          <w:lang w:val="en-IN"/>
        </w:rPr>
        <w:t xml:space="preserve"> </w:t>
      </w:r>
    </w:p>
    <w:p w14:paraId="13094753" w14:textId="781806E5" w:rsidR="00FE1E58" w:rsidRPr="00FE1E58" w:rsidRDefault="00D22A66" w:rsidP="00FC7155">
      <w:pPr>
        <w:spacing w:line="240" w:lineRule="auto"/>
        <w:rPr>
          <w:lang w:val="en-IN"/>
        </w:rPr>
      </w:pPr>
      <w:r>
        <w:rPr>
          <w:lang w:val="en-IN"/>
        </w:rPr>
        <w:t>3.</w:t>
      </w:r>
      <w:r w:rsidR="00FE1E58" w:rsidRPr="00FE1E58">
        <w:rPr>
          <w:lang w:val="en-IN"/>
        </w:rPr>
        <w:t xml:space="preserve">  </w:t>
      </w:r>
      <w:r w:rsidR="00FE1E58" w:rsidRPr="00FE1E58">
        <w:rPr>
          <w:b/>
          <w:bCs/>
          <w:lang w:val="en-IN"/>
        </w:rPr>
        <w:t>Submit for Review:</w:t>
      </w:r>
    </w:p>
    <w:p w14:paraId="6601F6F1" w14:textId="2C22B30B" w:rsidR="00FE1E58" w:rsidRPr="00FE1E58" w:rsidRDefault="00FE1E58" w:rsidP="00FC7155">
      <w:pPr>
        <w:numPr>
          <w:ilvl w:val="0"/>
          <w:numId w:val="13"/>
        </w:numPr>
        <w:spacing w:line="240" w:lineRule="auto"/>
        <w:rPr>
          <w:lang w:val="en-IN"/>
        </w:rPr>
      </w:pPr>
      <w:r w:rsidRPr="00FE1E58">
        <w:rPr>
          <w:lang w:val="en-IN"/>
        </w:rPr>
        <w:t>Listing goes to admin panel.</w:t>
      </w:r>
    </w:p>
    <w:p w14:paraId="746B79CD" w14:textId="77777777" w:rsidR="00FE1E58" w:rsidRPr="00FE1E58" w:rsidRDefault="00FE1E58" w:rsidP="00FC7155">
      <w:pPr>
        <w:numPr>
          <w:ilvl w:val="0"/>
          <w:numId w:val="13"/>
        </w:numPr>
        <w:spacing w:line="240" w:lineRule="auto"/>
        <w:rPr>
          <w:lang w:val="en-IN"/>
        </w:rPr>
      </w:pPr>
      <w:r w:rsidRPr="00FE1E58">
        <w:rPr>
          <w:lang w:val="en-IN"/>
        </w:rPr>
        <w:t>Shown as “Pending” until approved.</w:t>
      </w:r>
    </w:p>
    <w:p w14:paraId="5A2CB025" w14:textId="09598E1F" w:rsidR="00FE1E58" w:rsidRPr="00FE1E58" w:rsidRDefault="00D22A66" w:rsidP="00FC7155">
      <w:pPr>
        <w:spacing w:line="240" w:lineRule="auto"/>
        <w:rPr>
          <w:lang w:val="en-IN"/>
        </w:rPr>
      </w:pPr>
      <w:r>
        <w:rPr>
          <w:lang w:val="en-IN"/>
        </w:rPr>
        <w:t>4.</w:t>
      </w:r>
      <w:r w:rsidR="00FE1E58" w:rsidRPr="00FE1E58">
        <w:rPr>
          <w:lang w:val="en-IN"/>
        </w:rPr>
        <w:t xml:space="preserve">  </w:t>
      </w:r>
      <w:r w:rsidR="00FE1E58" w:rsidRPr="00FE1E58">
        <w:rPr>
          <w:b/>
          <w:bCs/>
          <w:lang w:val="en-IN"/>
        </w:rPr>
        <w:t>Approval &amp; Publishing:</w:t>
      </w:r>
    </w:p>
    <w:p w14:paraId="7F6E7340" w14:textId="77777777" w:rsidR="00FE1E58" w:rsidRPr="00FE1E58" w:rsidRDefault="00FE1E58" w:rsidP="00FC7155">
      <w:pPr>
        <w:numPr>
          <w:ilvl w:val="0"/>
          <w:numId w:val="14"/>
        </w:numPr>
        <w:spacing w:line="240" w:lineRule="auto"/>
        <w:rPr>
          <w:lang w:val="en-IN"/>
        </w:rPr>
      </w:pPr>
      <w:r w:rsidRPr="00FE1E58">
        <w:rPr>
          <w:lang w:val="en-IN"/>
        </w:rPr>
        <w:t>Once approved by admin, property goes live.</w:t>
      </w:r>
    </w:p>
    <w:p w14:paraId="4B484919" w14:textId="1B210072" w:rsidR="00FE1E58" w:rsidRPr="00FE1E58" w:rsidRDefault="00FE1E58" w:rsidP="00FC7155">
      <w:pPr>
        <w:numPr>
          <w:ilvl w:val="0"/>
          <w:numId w:val="14"/>
        </w:numPr>
        <w:spacing w:line="240" w:lineRule="auto"/>
        <w:rPr>
          <w:lang w:val="en-IN"/>
        </w:rPr>
      </w:pPr>
      <w:r w:rsidRPr="00FE1E58">
        <w:rPr>
          <w:lang w:val="en-IN"/>
        </w:rPr>
        <w:t>Seller receives</w:t>
      </w:r>
      <w:r w:rsidR="00D22A66">
        <w:rPr>
          <w:lang w:val="en-IN"/>
        </w:rPr>
        <w:t xml:space="preserve"> </w:t>
      </w:r>
      <w:r w:rsidRPr="00FE1E58">
        <w:rPr>
          <w:lang w:val="en-IN"/>
        </w:rPr>
        <w:t>notification</w:t>
      </w:r>
      <w:r w:rsidR="00D22A66">
        <w:rPr>
          <w:lang w:val="en-IN"/>
        </w:rPr>
        <w:t xml:space="preserve"> on Dashboard</w:t>
      </w:r>
      <w:r w:rsidRPr="00FE1E58">
        <w:rPr>
          <w:lang w:val="en-IN"/>
        </w:rPr>
        <w:t>.</w:t>
      </w:r>
    </w:p>
    <w:p w14:paraId="2F291ED2" w14:textId="2F7B6028" w:rsidR="00FE1E58" w:rsidRPr="00FE1E58" w:rsidRDefault="00D22A66" w:rsidP="00FC7155">
      <w:pPr>
        <w:spacing w:line="240" w:lineRule="auto"/>
        <w:rPr>
          <w:lang w:val="en-IN"/>
        </w:rPr>
      </w:pPr>
      <w:r>
        <w:rPr>
          <w:lang w:val="en-IN"/>
        </w:rPr>
        <w:t>5.</w:t>
      </w:r>
      <w:r w:rsidR="00FE1E58" w:rsidRPr="00FE1E58">
        <w:rPr>
          <w:lang w:val="en-IN"/>
        </w:rPr>
        <w:t xml:space="preserve">  </w:t>
      </w:r>
      <w:r w:rsidR="00FE1E58" w:rsidRPr="00FE1E58">
        <w:rPr>
          <w:b/>
          <w:bCs/>
          <w:lang w:val="en-IN"/>
        </w:rPr>
        <w:t>Manage Listings:</w:t>
      </w:r>
    </w:p>
    <w:p w14:paraId="579036DA" w14:textId="77777777" w:rsidR="00FE1E58" w:rsidRPr="00FE1E58" w:rsidRDefault="00FE1E58" w:rsidP="00FC7155">
      <w:pPr>
        <w:numPr>
          <w:ilvl w:val="0"/>
          <w:numId w:val="15"/>
        </w:numPr>
        <w:spacing w:line="240" w:lineRule="auto"/>
        <w:rPr>
          <w:lang w:val="en-IN"/>
        </w:rPr>
      </w:pPr>
      <w:r w:rsidRPr="00FE1E58">
        <w:rPr>
          <w:lang w:val="en-IN"/>
        </w:rPr>
        <w:t>Sellers can:</w:t>
      </w:r>
    </w:p>
    <w:p w14:paraId="52953DDC" w14:textId="77777777" w:rsidR="00FE1E58" w:rsidRPr="00FE1E58" w:rsidRDefault="00FE1E58" w:rsidP="00FC7155">
      <w:pPr>
        <w:numPr>
          <w:ilvl w:val="1"/>
          <w:numId w:val="15"/>
        </w:numPr>
        <w:spacing w:line="240" w:lineRule="auto"/>
        <w:rPr>
          <w:lang w:val="en-IN"/>
        </w:rPr>
      </w:pPr>
      <w:r w:rsidRPr="00FE1E58">
        <w:rPr>
          <w:lang w:val="en-IN"/>
        </w:rPr>
        <w:t>Edit details</w:t>
      </w:r>
    </w:p>
    <w:p w14:paraId="54496730" w14:textId="26E548E5" w:rsidR="00FC7155" w:rsidRPr="00CA3464" w:rsidRDefault="00FE1E58" w:rsidP="00FC7155">
      <w:pPr>
        <w:numPr>
          <w:ilvl w:val="1"/>
          <w:numId w:val="15"/>
        </w:numPr>
        <w:spacing w:line="240" w:lineRule="auto"/>
        <w:rPr>
          <w:lang w:val="en-IN"/>
        </w:rPr>
      </w:pPr>
      <w:r w:rsidRPr="00FE1E58">
        <w:rPr>
          <w:lang w:val="en-IN"/>
        </w:rPr>
        <w:t>View analytics (views, inquiries)</w:t>
      </w:r>
    </w:p>
    <w:p w14:paraId="1ADC493C" w14:textId="624E44E9" w:rsidR="00B6113A" w:rsidRDefault="00B6113A" w:rsidP="00B6113A">
      <w:pPr>
        <w:pStyle w:val="Heading2"/>
        <w:rPr>
          <w:sz w:val="36"/>
          <w:szCs w:val="36"/>
          <w:u w:val="single"/>
        </w:rPr>
      </w:pPr>
      <w:r w:rsidRPr="001C2054">
        <w:rPr>
          <w:sz w:val="36"/>
          <w:szCs w:val="36"/>
          <w:u w:val="single"/>
        </w:rPr>
        <w:lastRenderedPageBreak/>
        <w:t xml:space="preserve">Buyer </w:t>
      </w:r>
      <w:r w:rsidR="00FE1E58" w:rsidRPr="001C2054">
        <w:rPr>
          <w:sz w:val="36"/>
          <w:szCs w:val="36"/>
          <w:u w:val="single"/>
        </w:rPr>
        <w:t>Flow</w:t>
      </w:r>
    </w:p>
    <w:p w14:paraId="1F7E7FD8" w14:textId="77777777" w:rsidR="001C2054" w:rsidRPr="001C2054" w:rsidRDefault="001C2054" w:rsidP="001C2054"/>
    <w:p w14:paraId="2E36D2B4" w14:textId="77777777" w:rsidR="003B04B3" w:rsidRPr="003B04B3" w:rsidRDefault="003B04B3" w:rsidP="00122A30">
      <w:pPr>
        <w:pStyle w:val="ListBullet"/>
        <w:numPr>
          <w:ilvl w:val="0"/>
          <w:numId w:val="10"/>
        </w:numPr>
        <w:spacing w:line="360" w:lineRule="auto"/>
        <w:rPr>
          <w:lang w:val="en-IN"/>
        </w:rPr>
      </w:pPr>
      <w:r w:rsidRPr="003B04B3">
        <w:rPr>
          <w:b/>
          <w:bCs/>
          <w:lang w:val="en-IN"/>
        </w:rPr>
        <w:t>Visit Website:</w:t>
      </w:r>
    </w:p>
    <w:p w14:paraId="52952ADD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Sees property types: Buy, Rent, Commercial, Projects, etc.</w:t>
      </w:r>
    </w:p>
    <w:p w14:paraId="3F9A3913" w14:textId="77777777" w:rsidR="003B04B3" w:rsidRPr="003B04B3" w:rsidRDefault="003B04B3" w:rsidP="00122A30">
      <w:pPr>
        <w:pStyle w:val="ListBullet"/>
        <w:numPr>
          <w:ilvl w:val="0"/>
          <w:numId w:val="10"/>
        </w:numPr>
        <w:spacing w:line="360" w:lineRule="auto"/>
        <w:rPr>
          <w:lang w:val="en-IN"/>
        </w:rPr>
      </w:pPr>
      <w:r w:rsidRPr="003B04B3">
        <w:rPr>
          <w:b/>
          <w:bCs/>
          <w:lang w:val="en-IN"/>
        </w:rPr>
        <w:t>Search Properties:</w:t>
      </w:r>
    </w:p>
    <w:p w14:paraId="1A8C711C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User enters location, budget, property type (flat, villa, plot), BHK, etc.</w:t>
      </w:r>
    </w:p>
    <w:p w14:paraId="4BCCFB63" w14:textId="77777777" w:rsidR="003B04B3" w:rsidRPr="003B04B3" w:rsidRDefault="003B04B3" w:rsidP="00122A30">
      <w:pPr>
        <w:pStyle w:val="ListBullet"/>
        <w:numPr>
          <w:ilvl w:val="0"/>
          <w:numId w:val="10"/>
        </w:numPr>
        <w:spacing w:line="360" w:lineRule="auto"/>
        <w:rPr>
          <w:lang w:val="en-IN"/>
        </w:rPr>
      </w:pPr>
      <w:r w:rsidRPr="003B04B3">
        <w:rPr>
          <w:b/>
          <w:bCs/>
          <w:lang w:val="en-IN"/>
        </w:rPr>
        <w:t>View Listings:</w:t>
      </w:r>
    </w:p>
    <w:p w14:paraId="11D4DBA9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Each listing shows photos, price, area (</w:t>
      </w:r>
      <w:proofErr w:type="spellStart"/>
      <w:proofErr w:type="gramStart"/>
      <w:r w:rsidRPr="003B04B3">
        <w:rPr>
          <w:lang w:val="en-IN"/>
        </w:rPr>
        <w:t>sq.ft</w:t>
      </w:r>
      <w:proofErr w:type="spellEnd"/>
      <w:proofErr w:type="gramEnd"/>
      <w:r w:rsidRPr="003B04B3">
        <w:rPr>
          <w:lang w:val="en-IN"/>
        </w:rPr>
        <w:t>), location, features.</w:t>
      </w:r>
    </w:p>
    <w:p w14:paraId="2DFB9BF1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Can apply filters and sort results.</w:t>
      </w:r>
    </w:p>
    <w:p w14:paraId="289A3336" w14:textId="77777777" w:rsidR="003B04B3" w:rsidRPr="003B04B3" w:rsidRDefault="003B04B3" w:rsidP="00122A30">
      <w:pPr>
        <w:pStyle w:val="ListBullet"/>
        <w:numPr>
          <w:ilvl w:val="0"/>
          <w:numId w:val="10"/>
        </w:numPr>
        <w:spacing w:line="360" w:lineRule="auto"/>
        <w:rPr>
          <w:lang w:val="en-IN"/>
        </w:rPr>
      </w:pPr>
      <w:r w:rsidRPr="003B04B3">
        <w:rPr>
          <w:b/>
          <w:bCs/>
          <w:lang w:val="en-IN"/>
        </w:rPr>
        <w:t>Check Property Details:</w:t>
      </w:r>
    </w:p>
    <w:p w14:paraId="3EAB5D1C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Click on a listing to see:</w:t>
      </w:r>
    </w:p>
    <w:p w14:paraId="4F1FC161" w14:textId="77777777" w:rsidR="003B04B3" w:rsidRPr="003B04B3" w:rsidRDefault="003B04B3" w:rsidP="00122A30">
      <w:pPr>
        <w:pStyle w:val="ListBullet"/>
        <w:numPr>
          <w:ilvl w:val="2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Full description</w:t>
      </w:r>
    </w:p>
    <w:p w14:paraId="104A87A6" w14:textId="77777777" w:rsidR="003B04B3" w:rsidRPr="003B04B3" w:rsidRDefault="003B04B3" w:rsidP="00122A30">
      <w:pPr>
        <w:pStyle w:val="ListBullet"/>
        <w:numPr>
          <w:ilvl w:val="2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Map location</w:t>
      </w:r>
    </w:p>
    <w:p w14:paraId="1642A3E1" w14:textId="77777777" w:rsidR="003B04B3" w:rsidRPr="003B04B3" w:rsidRDefault="003B04B3" w:rsidP="00122A30">
      <w:pPr>
        <w:pStyle w:val="ListBullet"/>
        <w:numPr>
          <w:ilvl w:val="2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Amenities</w:t>
      </w:r>
    </w:p>
    <w:p w14:paraId="1595A789" w14:textId="77777777" w:rsidR="003B04B3" w:rsidRPr="003B04B3" w:rsidRDefault="003B04B3" w:rsidP="00122A30">
      <w:pPr>
        <w:pStyle w:val="ListBullet"/>
        <w:numPr>
          <w:ilvl w:val="2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Seller contact info</w:t>
      </w:r>
    </w:p>
    <w:p w14:paraId="29490079" w14:textId="77777777" w:rsidR="003B04B3" w:rsidRPr="003B04B3" w:rsidRDefault="003B04B3" w:rsidP="00122A30">
      <w:pPr>
        <w:pStyle w:val="ListBullet"/>
        <w:numPr>
          <w:ilvl w:val="2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Similar properties</w:t>
      </w:r>
    </w:p>
    <w:p w14:paraId="70A3E34B" w14:textId="77777777" w:rsidR="003B04B3" w:rsidRPr="003B04B3" w:rsidRDefault="003B04B3" w:rsidP="00122A30">
      <w:pPr>
        <w:pStyle w:val="ListBullet"/>
        <w:numPr>
          <w:ilvl w:val="0"/>
          <w:numId w:val="10"/>
        </w:numPr>
        <w:spacing w:line="360" w:lineRule="auto"/>
        <w:rPr>
          <w:lang w:val="en-IN"/>
        </w:rPr>
      </w:pPr>
      <w:r w:rsidRPr="003B04B3">
        <w:rPr>
          <w:b/>
          <w:bCs/>
          <w:lang w:val="en-IN"/>
        </w:rPr>
        <w:t>Contact Seller/Broker:</w:t>
      </w:r>
    </w:p>
    <w:p w14:paraId="2BD3AAD1" w14:textId="3BE178AC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 xml:space="preserve">require </w:t>
      </w:r>
      <w:r>
        <w:rPr>
          <w:lang w:val="en-IN"/>
        </w:rPr>
        <w:t>Authentication</w:t>
      </w:r>
      <w:r w:rsidRPr="003B04B3">
        <w:rPr>
          <w:lang w:val="en-IN"/>
        </w:rPr>
        <w:t xml:space="preserve"> for contact.</w:t>
      </w:r>
    </w:p>
    <w:p w14:paraId="5A539D12" w14:textId="2126357C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 xml:space="preserve">Options to call, </w:t>
      </w:r>
      <w:proofErr w:type="gramStart"/>
      <w:r w:rsidRPr="003B04B3">
        <w:rPr>
          <w:lang w:val="en-IN"/>
        </w:rPr>
        <w:t>WhatsApp</w:t>
      </w:r>
      <w:r>
        <w:rPr>
          <w:lang w:val="en-IN"/>
        </w:rPr>
        <w:t xml:space="preserve"> </w:t>
      </w:r>
      <w:r w:rsidRPr="003B04B3">
        <w:rPr>
          <w:lang w:val="en-IN"/>
        </w:rPr>
        <w:t>.</w:t>
      </w:r>
      <w:proofErr w:type="gramEnd"/>
    </w:p>
    <w:p w14:paraId="08C4F427" w14:textId="77777777" w:rsidR="003B04B3" w:rsidRPr="003B04B3" w:rsidRDefault="003B04B3" w:rsidP="00122A30">
      <w:pPr>
        <w:pStyle w:val="ListBullet"/>
        <w:numPr>
          <w:ilvl w:val="0"/>
          <w:numId w:val="10"/>
        </w:numPr>
        <w:spacing w:line="360" w:lineRule="auto"/>
        <w:rPr>
          <w:lang w:val="en-IN"/>
        </w:rPr>
      </w:pPr>
      <w:r w:rsidRPr="003B04B3">
        <w:rPr>
          <w:b/>
          <w:bCs/>
          <w:lang w:val="en-IN"/>
        </w:rPr>
        <w:t>Schedule Visit / Book Property:</w:t>
      </w:r>
    </w:p>
    <w:p w14:paraId="06D7447A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Offline process starts (site visits, discussions).</w:t>
      </w:r>
    </w:p>
    <w:p w14:paraId="0B6ABAAA" w14:textId="77777777" w:rsidR="003B04B3" w:rsidRPr="003B04B3" w:rsidRDefault="003B04B3" w:rsidP="00122A30">
      <w:pPr>
        <w:pStyle w:val="ListBullet"/>
        <w:numPr>
          <w:ilvl w:val="1"/>
          <w:numId w:val="10"/>
        </w:numPr>
        <w:spacing w:line="360" w:lineRule="auto"/>
        <w:rPr>
          <w:lang w:val="en-IN"/>
        </w:rPr>
      </w:pPr>
      <w:r w:rsidRPr="003B04B3">
        <w:rPr>
          <w:lang w:val="en-IN"/>
        </w:rPr>
        <w:t>Buyer negotiates and finalizes with seller/builder.</w:t>
      </w:r>
    </w:p>
    <w:p w14:paraId="6666FF2C" w14:textId="77777777" w:rsidR="00695914" w:rsidRDefault="00695914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066E70F7" w14:textId="77777777" w:rsidR="00695914" w:rsidRDefault="00695914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035D181D" w14:textId="77777777" w:rsidR="00544EBC" w:rsidRDefault="00544EBC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416B9B04" w14:textId="77777777" w:rsidR="00544EBC" w:rsidRDefault="00544EBC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6396764B" w14:textId="77777777" w:rsidR="00544EBC" w:rsidRDefault="00544EBC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5977BC43" w14:textId="77777777" w:rsidR="00544EBC" w:rsidRDefault="00544EBC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436C8AF7" w14:textId="77777777" w:rsidR="00544EBC" w:rsidRDefault="00544EBC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</w:p>
    <w:p w14:paraId="43AE14F3" w14:textId="185816C6" w:rsidR="00695914" w:rsidRDefault="00FD4369" w:rsidP="00695914">
      <w:pPr>
        <w:pStyle w:val="ListBullet"/>
        <w:numPr>
          <w:ilvl w:val="0"/>
          <w:numId w:val="0"/>
        </w:numPr>
        <w:rPr>
          <w:b/>
          <w:bCs/>
          <w:i/>
          <w:iCs/>
          <w:color w:val="1F497D" w:themeColor="text2"/>
          <w:sz w:val="40"/>
          <w:szCs w:val="40"/>
        </w:rPr>
      </w:pPr>
      <w:r w:rsidRPr="00FD4369">
        <w:rPr>
          <w:b/>
          <w:bCs/>
          <w:i/>
          <w:iCs/>
          <w:color w:val="1F497D" w:themeColor="text2"/>
          <w:sz w:val="40"/>
          <w:szCs w:val="40"/>
        </w:rPr>
        <w:lastRenderedPageBreak/>
        <w:t xml:space="preserve">Master </w:t>
      </w:r>
      <w:proofErr w:type="gramStart"/>
      <w:r w:rsidRPr="00FD4369">
        <w:rPr>
          <w:b/>
          <w:bCs/>
          <w:i/>
          <w:iCs/>
          <w:color w:val="1F497D" w:themeColor="text2"/>
          <w:sz w:val="40"/>
          <w:szCs w:val="40"/>
        </w:rPr>
        <w:t>Data</w:t>
      </w:r>
      <w:r>
        <w:rPr>
          <w:b/>
          <w:bCs/>
          <w:i/>
          <w:iCs/>
          <w:color w:val="1F497D" w:themeColor="text2"/>
          <w:sz w:val="40"/>
          <w:szCs w:val="40"/>
        </w:rPr>
        <w:t xml:space="preserve">  :</w:t>
      </w:r>
      <w:proofErr w:type="gramEnd"/>
    </w:p>
    <w:p w14:paraId="335C60A9" w14:textId="6EDA3727" w:rsidR="00695914" w:rsidRDefault="00695914" w:rsidP="00695914">
      <w:pPr>
        <w:tabs>
          <w:tab w:val="left" w:pos="1791"/>
        </w:tabs>
      </w:pPr>
      <w:r w:rsidRPr="00695914">
        <w:rPr>
          <w:b/>
          <w:bCs/>
          <w:i/>
          <w:iCs/>
          <w:u w:val="single"/>
        </w:rPr>
        <w:t>User/</w:t>
      </w:r>
      <w:proofErr w:type="gramStart"/>
      <w:r w:rsidRPr="00695914">
        <w:rPr>
          <w:b/>
          <w:bCs/>
          <w:i/>
          <w:iCs/>
          <w:u w:val="single"/>
        </w:rPr>
        <w:t>Buyer</w:t>
      </w:r>
      <w:r>
        <w:t xml:space="preserve"> :</w:t>
      </w:r>
      <w:proofErr w:type="gramEnd"/>
      <w:r>
        <w:t xml:space="preserve"> Id, Name, Password, </w:t>
      </w:r>
      <w:proofErr w:type="gramStart"/>
      <w:r w:rsidR="00544EBC">
        <w:t>Gender ,</w:t>
      </w:r>
      <w:r>
        <w:t>E-Mail</w:t>
      </w:r>
      <w:proofErr w:type="gramEnd"/>
      <w:r>
        <w:t>, Mobile No, Comment</w:t>
      </w:r>
      <w:r w:rsidR="006E40AA">
        <w:t>ed ID</w:t>
      </w:r>
      <w:r>
        <w:t>, Reviews</w:t>
      </w:r>
      <w:r w:rsidR="006E40AA">
        <w:t xml:space="preserve"> ID</w:t>
      </w:r>
      <w:r>
        <w:t>, Viewed</w:t>
      </w:r>
      <w:r w:rsidR="006E40AA">
        <w:t xml:space="preserve"> </w:t>
      </w:r>
      <w:r>
        <w:t>Properties</w:t>
      </w:r>
      <w:r w:rsidR="006E40AA">
        <w:t xml:space="preserve"> </w:t>
      </w:r>
      <w:proofErr w:type="gramStart"/>
      <w:r w:rsidR="006E40AA">
        <w:t>ID</w:t>
      </w:r>
      <w:r w:rsidR="009654F0">
        <w:t xml:space="preserve"> ,</w:t>
      </w:r>
      <w:proofErr w:type="gramEnd"/>
      <w:r w:rsidR="009654F0">
        <w:t xml:space="preserve"> Reported Properties</w:t>
      </w:r>
      <w:r w:rsidR="006E40AA">
        <w:t xml:space="preserve"> </w:t>
      </w:r>
      <w:proofErr w:type="gramStart"/>
      <w:r w:rsidR="006E40AA">
        <w:t>ID</w:t>
      </w:r>
      <w:r w:rsidR="009654F0">
        <w:t xml:space="preserve"> ,</w:t>
      </w:r>
      <w:proofErr w:type="gramEnd"/>
      <w:r w:rsidR="009654F0">
        <w:t xml:space="preserve"> Inquiry Properties </w:t>
      </w:r>
      <w:proofErr w:type="gramStart"/>
      <w:r w:rsidR="006E40AA">
        <w:t>ID</w:t>
      </w:r>
      <w:r w:rsidR="008F3D47">
        <w:t xml:space="preserve"> ,</w:t>
      </w:r>
      <w:proofErr w:type="spellStart"/>
      <w:r w:rsidR="008F3D47">
        <w:t>IsActivated</w:t>
      </w:r>
      <w:proofErr w:type="spellEnd"/>
      <w:proofErr w:type="gramEnd"/>
      <w:r w:rsidR="008F3D47">
        <w:t xml:space="preserve"> , </w:t>
      </w:r>
      <w:proofErr w:type="spellStart"/>
      <w:r w:rsidR="008F3D47">
        <w:t>Isverified</w:t>
      </w:r>
      <w:proofErr w:type="spellEnd"/>
      <w:r w:rsidR="008F3D47">
        <w:t xml:space="preserve">, </w:t>
      </w:r>
      <w:proofErr w:type="spellStart"/>
      <w:proofErr w:type="gramStart"/>
      <w:r w:rsidR="008F3D47" w:rsidRPr="008F3D47">
        <w:t>ProfileImage</w:t>
      </w:r>
      <w:proofErr w:type="spellEnd"/>
      <w:r w:rsidR="008F3D47">
        <w:t xml:space="preserve"> ,</w:t>
      </w:r>
      <w:proofErr w:type="gramEnd"/>
      <w:r w:rsidR="008F3D47" w:rsidRPr="008F3D47">
        <w:t xml:space="preserve"> </w:t>
      </w:r>
      <w:proofErr w:type="spellStart"/>
      <w:r w:rsidR="008F3D47" w:rsidRPr="008F3D47">
        <w:t>DateOfSignup</w:t>
      </w:r>
      <w:proofErr w:type="spellEnd"/>
    </w:p>
    <w:p w14:paraId="2BEC613A" w14:textId="12B4692D" w:rsidR="009A1FB8" w:rsidRPr="00544EBC" w:rsidRDefault="00695914" w:rsidP="00544EBC">
      <w:pPr>
        <w:tabs>
          <w:tab w:val="left" w:pos="1791"/>
        </w:tabs>
        <w:rPr>
          <w:lang w:val="en-IN"/>
        </w:rPr>
      </w:pPr>
      <w:proofErr w:type="gramStart"/>
      <w:r w:rsidRPr="00695914">
        <w:rPr>
          <w:b/>
          <w:bCs/>
          <w:i/>
          <w:iCs/>
          <w:u w:val="single"/>
        </w:rPr>
        <w:t>Seller</w:t>
      </w:r>
      <w:r>
        <w:t xml:space="preserve"> :</w:t>
      </w:r>
      <w:proofErr w:type="gramEnd"/>
      <w:r>
        <w:t xml:space="preserve"> </w:t>
      </w:r>
      <w:proofErr w:type="gramStart"/>
      <w:r>
        <w:t>Id ,</w:t>
      </w:r>
      <w:proofErr w:type="gramEnd"/>
      <w:r>
        <w:t xml:space="preserve"> </w:t>
      </w:r>
      <w:proofErr w:type="gramStart"/>
      <w:r>
        <w:t>Name ,</w:t>
      </w:r>
      <w:proofErr w:type="gramEnd"/>
      <w:r>
        <w:t xml:space="preserve"> Mobile No,</w:t>
      </w:r>
      <w:r w:rsidR="00544EBC">
        <w:t xml:space="preserve"> Gender, </w:t>
      </w:r>
      <w:r>
        <w:t xml:space="preserve">E-Mail, RERA Status, </w:t>
      </w:r>
      <w:proofErr w:type="spellStart"/>
      <w:proofErr w:type="gramStart"/>
      <w:r>
        <w:t>AdharNo</w:t>
      </w:r>
      <w:proofErr w:type="spellEnd"/>
      <w:r>
        <w:t xml:space="preserve"> ,</w:t>
      </w:r>
      <w:proofErr w:type="gramEnd"/>
      <w:r>
        <w:t xml:space="preserve"> PAN </w:t>
      </w:r>
      <w:proofErr w:type="gramStart"/>
      <w:r>
        <w:t>No ,</w:t>
      </w:r>
      <w:proofErr w:type="gramEnd"/>
      <w:r>
        <w:t xml:space="preserve"> </w:t>
      </w:r>
      <w:proofErr w:type="gramStart"/>
      <w:r>
        <w:t xml:space="preserve">Password </w:t>
      </w:r>
      <w:r w:rsidR="008F3D47">
        <w:t>,</w:t>
      </w:r>
      <w:proofErr w:type="gramEnd"/>
      <w:r w:rsidR="00544EBC" w:rsidRPr="00544EB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44EBC" w:rsidRPr="00544EBC">
        <w:t>SellerType</w:t>
      </w:r>
      <w:proofErr w:type="spellEnd"/>
      <w:r w:rsidR="00544EBC" w:rsidRPr="00544EBC">
        <w:t xml:space="preserve"> (Agent/Builder/Owner</w:t>
      </w:r>
      <w:proofErr w:type="gramStart"/>
      <w:r w:rsidR="00544EBC" w:rsidRPr="00544EBC">
        <w:t>)</w:t>
      </w:r>
      <w:r w:rsidR="00544EBC">
        <w:t xml:space="preserve"> ,</w:t>
      </w:r>
      <w:proofErr w:type="gramEnd"/>
      <w:r w:rsidR="00544EBC">
        <w:t xml:space="preserve"> </w:t>
      </w:r>
      <w:proofErr w:type="spellStart"/>
      <w:r w:rsidR="00544EBC" w:rsidRPr="00544EBC">
        <w:rPr>
          <w:lang w:val="en-IN"/>
        </w:rPr>
        <w:t>KYCVerified</w:t>
      </w:r>
      <w:proofErr w:type="spellEnd"/>
      <w:r w:rsidR="00544EBC" w:rsidRPr="00544EBC">
        <w:rPr>
          <w:lang w:val="en-IN"/>
        </w:rPr>
        <w:t xml:space="preserve"> (Yes/No)</w:t>
      </w:r>
    </w:p>
    <w:p w14:paraId="1CFBEA59" w14:textId="4FFF55CA" w:rsidR="009A1FB8" w:rsidRPr="009A1FB8" w:rsidRDefault="009A1FB8" w:rsidP="00695914">
      <w:pPr>
        <w:tabs>
          <w:tab w:val="left" w:pos="1791"/>
        </w:tabs>
      </w:pPr>
      <w:r w:rsidRPr="009A1FB8">
        <w:rPr>
          <w:b/>
          <w:bCs/>
          <w:i/>
          <w:iCs/>
        </w:rPr>
        <w:t>Pr</w:t>
      </w:r>
      <w:r w:rsidR="009654F0">
        <w:rPr>
          <w:b/>
          <w:bCs/>
          <w:i/>
          <w:iCs/>
        </w:rPr>
        <w:t>o</w:t>
      </w:r>
      <w:r w:rsidRPr="009A1FB8">
        <w:rPr>
          <w:b/>
          <w:bCs/>
          <w:i/>
          <w:iCs/>
        </w:rPr>
        <w:t xml:space="preserve">perty </w:t>
      </w:r>
      <w:proofErr w:type="gramStart"/>
      <w:r w:rsidRPr="009A1FB8">
        <w:rPr>
          <w:b/>
          <w:bCs/>
          <w:i/>
          <w:iCs/>
        </w:rPr>
        <w:t xml:space="preserve">Details </w:t>
      </w:r>
      <w:r>
        <w:t>:</w:t>
      </w:r>
      <w:proofErr w:type="gramEnd"/>
    </w:p>
    <w:p w14:paraId="781BC35F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PropertyID</w:t>
      </w:r>
      <w:proofErr w:type="spellEnd"/>
    </w:p>
    <w:p w14:paraId="5C231A02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PropertyName</w:t>
      </w:r>
      <w:proofErr w:type="spellEnd"/>
    </w:p>
    <w:p w14:paraId="49A99A5D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PostedBy</w:t>
      </w:r>
      <w:proofErr w:type="spellEnd"/>
      <w:r w:rsidRPr="009A1FB8">
        <w:rPr>
          <w:lang w:val="en-IN"/>
        </w:rPr>
        <w:t xml:space="preserve"> (</w:t>
      </w:r>
      <w:proofErr w:type="spellStart"/>
      <w:r w:rsidRPr="009A1FB8">
        <w:rPr>
          <w:lang w:val="en-IN"/>
        </w:rPr>
        <w:t>SellerID</w:t>
      </w:r>
      <w:proofErr w:type="spellEnd"/>
      <w:r w:rsidRPr="009A1FB8">
        <w:rPr>
          <w:lang w:val="en-IN"/>
        </w:rPr>
        <w:t xml:space="preserve"> or Agent)</w:t>
      </w:r>
    </w:p>
    <w:p w14:paraId="0A93C13F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PostType</w:t>
      </w:r>
      <w:proofErr w:type="spellEnd"/>
      <w:r w:rsidRPr="009A1FB8">
        <w:rPr>
          <w:lang w:val="en-IN"/>
        </w:rPr>
        <w:t xml:space="preserve"> (Rent/Sale)</w:t>
      </w:r>
    </w:p>
    <w:p w14:paraId="61695118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PropertyType</w:t>
      </w:r>
      <w:proofErr w:type="spellEnd"/>
      <w:r w:rsidRPr="009A1FB8">
        <w:rPr>
          <w:lang w:val="en-IN"/>
        </w:rPr>
        <w:t xml:space="preserve"> (Residential / Commercial / Bungalow / Villa / Plot / Flat / Apartment)</w:t>
      </w:r>
    </w:p>
    <w:p w14:paraId="2059034D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r w:rsidRPr="009A1FB8">
        <w:rPr>
          <w:b/>
          <w:bCs/>
          <w:i/>
          <w:iCs/>
          <w:u w:val="single"/>
          <w:lang w:val="en-IN"/>
        </w:rPr>
        <w:t>Location</w:t>
      </w:r>
      <w:r w:rsidRPr="009A1FB8">
        <w:rPr>
          <w:lang w:val="en-IN"/>
        </w:rPr>
        <w:t>:</w:t>
      </w:r>
    </w:p>
    <w:p w14:paraId="11E064F0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PlotNo</w:t>
      </w:r>
      <w:proofErr w:type="spellEnd"/>
    </w:p>
    <w:p w14:paraId="688CF4FF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RoadNo</w:t>
      </w:r>
      <w:proofErr w:type="spellEnd"/>
    </w:p>
    <w:p w14:paraId="029FC21E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Area</w:t>
      </w:r>
    </w:p>
    <w:p w14:paraId="45E6A674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City</w:t>
      </w:r>
    </w:p>
    <w:p w14:paraId="3C8C9AC4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State</w:t>
      </w:r>
    </w:p>
    <w:p w14:paraId="791A2DE3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Pincode</w:t>
      </w:r>
      <w:proofErr w:type="spellEnd"/>
    </w:p>
    <w:p w14:paraId="7C5F51C0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Landmark</w:t>
      </w:r>
    </w:p>
    <w:p w14:paraId="6FD02F5A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r w:rsidRPr="009A1FB8">
        <w:rPr>
          <w:b/>
          <w:bCs/>
          <w:i/>
          <w:iCs/>
          <w:u w:val="single"/>
          <w:lang w:val="en-IN"/>
        </w:rPr>
        <w:t>Price</w:t>
      </w:r>
      <w:r w:rsidRPr="009A1FB8">
        <w:rPr>
          <w:lang w:val="en-IN"/>
        </w:rPr>
        <w:t>:</w:t>
      </w:r>
    </w:p>
    <w:p w14:paraId="20B59299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ExpectedPrice</w:t>
      </w:r>
      <w:proofErr w:type="spellEnd"/>
    </w:p>
    <w:p w14:paraId="70C5B7A5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BasePricePerSqft</w:t>
      </w:r>
      <w:proofErr w:type="spellEnd"/>
    </w:p>
    <w:p w14:paraId="6C231A64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b/>
          <w:bCs/>
          <w:i/>
          <w:iCs/>
          <w:u w:val="single"/>
          <w:lang w:val="en-IN"/>
        </w:rPr>
        <w:t>AreaInSqft</w:t>
      </w:r>
      <w:proofErr w:type="spellEnd"/>
      <w:r w:rsidRPr="009A1FB8">
        <w:rPr>
          <w:lang w:val="en-IN"/>
        </w:rPr>
        <w:t>:</w:t>
      </w:r>
    </w:p>
    <w:p w14:paraId="19B86C6F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CarpetArea</w:t>
      </w:r>
      <w:proofErr w:type="spellEnd"/>
    </w:p>
    <w:p w14:paraId="5324ACC6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BuiltUpArea</w:t>
      </w:r>
      <w:proofErr w:type="spellEnd"/>
    </w:p>
    <w:p w14:paraId="41050896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lastRenderedPageBreak/>
        <w:t>SuperBuiltUpArea</w:t>
      </w:r>
      <w:proofErr w:type="spellEnd"/>
    </w:p>
    <w:p w14:paraId="79274877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b/>
          <w:bCs/>
          <w:i/>
          <w:iCs/>
          <w:u w:val="single"/>
          <w:lang w:val="en-IN"/>
        </w:rPr>
      </w:pPr>
      <w:proofErr w:type="spellStart"/>
      <w:r w:rsidRPr="009A1FB8">
        <w:rPr>
          <w:b/>
          <w:bCs/>
          <w:i/>
          <w:iCs/>
          <w:u w:val="single"/>
          <w:lang w:val="en-IN"/>
        </w:rPr>
        <w:t>ConstructionDetails</w:t>
      </w:r>
      <w:proofErr w:type="spellEnd"/>
      <w:r w:rsidRPr="009A1FB8">
        <w:rPr>
          <w:b/>
          <w:bCs/>
          <w:i/>
          <w:iCs/>
          <w:u w:val="single"/>
          <w:lang w:val="en-IN"/>
        </w:rPr>
        <w:t>:</w:t>
      </w:r>
    </w:p>
    <w:p w14:paraId="73140599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PropertyAge</w:t>
      </w:r>
      <w:proofErr w:type="spellEnd"/>
    </w:p>
    <w:p w14:paraId="6227AEE6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ConstructionStatus</w:t>
      </w:r>
      <w:proofErr w:type="spellEnd"/>
      <w:r w:rsidRPr="009A1FB8">
        <w:rPr>
          <w:lang w:val="en-IN"/>
        </w:rPr>
        <w:t xml:space="preserve"> (Under Construction / Ready to Move)</w:t>
      </w:r>
    </w:p>
    <w:p w14:paraId="276D922F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Furnishing (Unfurnished, Semi-furnished, Fully-furnished)</w:t>
      </w:r>
    </w:p>
    <w:p w14:paraId="318DECBE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FloorNo</w:t>
      </w:r>
      <w:proofErr w:type="spellEnd"/>
    </w:p>
    <w:p w14:paraId="2CBFFC6E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TotalFloors</w:t>
      </w:r>
      <w:proofErr w:type="spellEnd"/>
    </w:p>
    <w:p w14:paraId="5C43E5C5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b/>
          <w:bCs/>
          <w:i/>
          <w:iCs/>
          <w:u w:val="single"/>
          <w:lang w:val="en-IN"/>
        </w:rPr>
      </w:pPr>
      <w:proofErr w:type="spellStart"/>
      <w:r w:rsidRPr="009A1FB8">
        <w:rPr>
          <w:b/>
          <w:bCs/>
          <w:i/>
          <w:iCs/>
          <w:u w:val="single"/>
          <w:lang w:val="en-IN"/>
        </w:rPr>
        <w:t>RoomsCount</w:t>
      </w:r>
      <w:proofErr w:type="spellEnd"/>
      <w:r w:rsidRPr="009A1FB8">
        <w:rPr>
          <w:b/>
          <w:bCs/>
          <w:i/>
          <w:iCs/>
          <w:u w:val="single"/>
          <w:lang w:val="en-IN"/>
        </w:rPr>
        <w:t>:</w:t>
      </w:r>
    </w:p>
    <w:p w14:paraId="33D2A04B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Bedrooms</w:t>
      </w:r>
    </w:p>
    <w:p w14:paraId="325C1C0A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Bathrooms</w:t>
      </w:r>
    </w:p>
    <w:p w14:paraId="12AC675B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Balconies</w:t>
      </w:r>
    </w:p>
    <w:p w14:paraId="7B05B89D" w14:textId="77777777" w:rsidR="009A1FB8" w:rsidRPr="009A1FB8" w:rsidRDefault="009A1FB8" w:rsidP="009A1FB8">
      <w:pPr>
        <w:numPr>
          <w:ilvl w:val="1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Halls</w:t>
      </w:r>
    </w:p>
    <w:p w14:paraId="258865D5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RERAStatus</w:t>
      </w:r>
      <w:proofErr w:type="spellEnd"/>
      <w:r w:rsidRPr="009A1FB8">
        <w:rPr>
          <w:lang w:val="en-IN"/>
        </w:rPr>
        <w:t xml:space="preserve"> (Verified / Not Verified)</w:t>
      </w:r>
    </w:p>
    <w:p w14:paraId="7CB76D86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RegistrationNumber</w:t>
      </w:r>
      <w:proofErr w:type="spellEnd"/>
    </w:p>
    <w:p w14:paraId="23F1A305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PropertyStatus</w:t>
      </w:r>
      <w:proofErr w:type="spellEnd"/>
      <w:r w:rsidRPr="009A1FB8">
        <w:rPr>
          <w:lang w:val="en-IN"/>
        </w:rPr>
        <w:t xml:space="preserve"> (Approved / Rejected / Pending)</w:t>
      </w:r>
    </w:p>
    <w:p w14:paraId="0807BBAE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PossessionDate</w:t>
      </w:r>
      <w:proofErr w:type="spellEnd"/>
    </w:p>
    <w:p w14:paraId="2BB7B2EA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PostedDate</w:t>
      </w:r>
      <w:proofErr w:type="spellEnd"/>
    </w:p>
    <w:p w14:paraId="41579765" w14:textId="39761618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Images</w:t>
      </w:r>
    </w:p>
    <w:p w14:paraId="5857D61B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VideoURL</w:t>
      </w:r>
      <w:proofErr w:type="spellEnd"/>
      <w:r w:rsidRPr="009A1FB8">
        <w:rPr>
          <w:lang w:val="en-IN"/>
        </w:rPr>
        <w:t xml:space="preserve"> (optional)</w:t>
      </w:r>
    </w:p>
    <w:p w14:paraId="542A52BB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Facing (East, West, North, South)</w:t>
      </w:r>
    </w:p>
    <w:p w14:paraId="76B4BD67" w14:textId="77777777" w:rsidR="009A1FB8" w:rsidRPr="009A1FB8" w:rsidRDefault="009A1FB8" w:rsidP="009A1FB8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PropertyCategory</w:t>
      </w:r>
      <w:proofErr w:type="spellEnd"/>
      <w:r w:rsidRPr="009A1FB8">
        <w:rPr>
          <w:lang w:val="en-IN"/>
        </w:rPr>
        <w:t xml:space="preserve"> (Primary / Resale)</w:t>
      </w:r>
    </w:p>
    <w:p w14:paraId="58522EC5" w14:textId="77777777" w:rsidR="008F3D47" w:rsidRDefault="009A1FB8" w:rsidP="008F3D47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Amenities (Swimming pool, Lift, Gym, etc.)</w:t>
      </w:r>
    </w:p>
    <w:p w14:paraId="121C3195" w14:textId="0479EBA9" w:rsidR="008F3D47" w:rsidRPr="008F3D47" w:rsidRDefault="008F3D47" w:rsidP="008F3D47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r w:rsidRPr="008F3D47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proofErr w:type="spellStart"/>
      <w:r w:rsidRPr="008F3D47">
        <w:rPr>
          <w:lang w:val="en-IN"/>
        </w:rPr>
        <w:t>GoogleMapEmbedLink</w:t>
      </w:r>
      <w:proofErr w:type="spellEnd"/>
    </w:p>
    <w:p w14:paraId="5EA6D5E0" w14:textId="0A7FF78E" w:rsidR="008F3D47" w:rsidRPr="008F3D47" w:rsidRDefault="008F3D47" w:rsidP="008F3D47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8F3D47">
        <w:rPr>
          <w:lang w:val="en-IN"/>
        </w:rPr>
        <w:t>AvailabilityStatus</w:t>
      </w:r>
      <w:proofErr w:type="spellEnd"/>
      <w:r w:rsidRPr="008F3D47">
        <w:rPr>
          <w:lang w:val="en-IN"/>
        </w:rPr>
        <w:t xml:space="preserve"> (Available / Booked / Sold)</w:t>
      </w:r>
    </w:p>
    <w:p w14:paraId="0ED300B9" w14:textId="7C9CE5B6" w:rsidR="009A1FB8" w:rsidRPr="009A1FB8" w:rsidRDefault="008F3D47" w:rsidP="008F3D47">
      <w:pPr>
        <w:numPr>
          <w:ilvl w:val="0"/>
          <w:numId w:val="18"/>
        </w:numPr>
        <w:tabs>
          <w:tab w:val="left" w:pos="1791"/>
        </w:tabs>
        <w:rPr>
          <w:lang w:val="en-IN"/>
        </w:rPr>
      </w:pPr>
      <w:proofErr w:type="spellStart"/>
      <w:r w:rsidRPr="008F3D47">
        <w:rPr>
          <w:lang w:val="en-IN"/>
        </w:rPr>
        <w:t>BoostedListing</w:t>
      </w:r>
      <w:proofErr w:type="spellEnd"/>
      <w:r w:rsidRPr="008F3D47">
        <w:rPr>
          <w:lang w:val="en-IN"/>
        </w:rPr>
        <w:t xml:space="preserve"> (Yes/No - For paid/premium listings</w:t>
      </w:r>
      <w:r>
        <w:rPr>
          <w:lang w:val="en-IN"/>
        </w:rPr>
        <w:t>)</w:t>
      </w:r>
    </w:p>
    <w:p w14:paraId="4FCF66B0" w14:textId="13A749F3" w:rsidR="009A1FB8" w:rsidRPr="009A1FB8" w:rsidRDefault="009A1FB8" w:rsidP="009A1FB8">
      <w:pPr>
        <w:tabs>
          <w:tab w:val="left" w:pos="1791"/>
        </w:tabs>
        <w:rPr>
          <w:lang w:val="en-IN"/>
        </w:rPr>
      </w:pPr>
    </w:p>
    <w:p w14:paraId="62A35197" w14:textId="2FD3F206" w:rsidR="009A1FB8" w:rsidRPr="009A1FB8" w:rsidRDefault="009A1FB8" w:rsidP="009A1FB8">
      <w:pPr>
        <w:tabs>
          <w:tab w:val="left" w:pos="1791"/>
        </w:tabs>
        <w:rPr>
          <w:lang w:val="en-IN"/>
        </w:rPr>
      </w:pPr>
      <w:r w:rsidRPr="009A1FB8">
        <w:rPr>
          <w:lang w:val="en-IN"/>
        </w:rPr>
        <w:t>Property Reviews</w:t>
      </w:r>
    </w:p>
    <w:p w14:paraId="2E7DFE06" w14:textId="77777777" w:rsidR="009A1FB8" w:rsidRPr="009A1FB8" w:rsidRDefault="009A1FB8" w:rsidP="009A1FB8">
      <w:pPr>
        <w:numPr>
          <w:ilvl w:val="0"/>
          <w:numId w:val="19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ReviewID</w:t>
      </w:r>
      <w:proofErr w:type="spellEnd"/>
    </w:p>
    <w:p w14:paraId="328702CC" w14:textId="77777777" w:rsidR="009A1FB8" w:rsidRPr="009A1FB8" w:rsidRDefault="009A1FB8" w:rsidP="009A1FB8">
      <w:pPr>
        <w:numPr>
          <w:ilvl w:val="0"/>
          <w:numId w:val="19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UserID</w:t>
      </w:r>
      <w:proofErr w:type="spellEnd"/>
    </w:p>
    <w:p w14:paraId="0083250E" w14:textId="77777777" w:rsidR="009A1FB8" w:rsidRPr="009A1FB8" w:rsidRDefault="009A1FB8" w:rsidP="009A1FB8">
      <w:pPr>
        <w:numPr>
          <w:ilvl w:val="0"/>
          <w:numId w:val="19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PropertyID</w:t>
      </w:r>
      <w:proofErr w:type="spellEnd"/>
    </w:p>
    <w:p w14:paraId="42312E80" w14:textId="77777777" w:rsidR="009A1FB8" w:rsidRPr="009A1FB8" w:rsidRDefault="009A1FB8" w:rsidP="009A1FB8">
      <w:pPr>
        <w:numPr>
          <w:ilvl w:val="0"/>
          <w:numId w:val="19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Rating (1-5)</w:t>
      </w:r>
    </w:p>
    <w:p w14:paraId="73D1C8FA" w14:textId="77777777" w:rsidR="009A1FB8" w:rsidRPr="009A1FB8" w:rsidRDefault="009A1FB8" w:rsidP="009A1FB8">
      <w:pPr>
        <w:numPr>
          <w:ilvl w:val="0"/>
          <w:numId w:val="19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Comment</w:t>
      </w:r>
    </w:p>
    <w:p w14:paraId="01B8C2F3" w14:textId="106B7FA0" w:rsidR="009A1FB8" w:rsidRPr="009A1FB8" w:rsidRDefault="009A1FB8" w:rsidP="009A1FB8">
      <w:pPr>
        <w:numPr>
          <w:ilvl w:val="0"/>
          <w:numId w:val="19"/>
        </w:numPr>
        <w:tabs>
          <w:tab w:val="left" w:pos="1791"/>
        </w:tabs>
        <w:rPr>
          <w:lang w:val="en-IN"/>
        </w:rPr>
      </w:pPr>
      <w:r w:rsidRPr="009A1FB8">
        <w:rPr>
          <w:lang w:val="en-IN"/>
        </w:rPr>
        <w:t>Date</w:t>
      </w:r>
    </w:p>
    <w:p w14:paraId="281B913C" w14:textId="0C71AC95" w:rsidR="009A1FB8" w:rsidRPr="009A1FB8" w:rsidRDefault="009A1FB8" w:rsidP="009A1FB8">
      <w:pPr>
        <w:tabs>
          <w:tab w:val="left" w:pos="1791"/>
        </w:tabs>
        <w:rPr>
          <w:lang w:val="en-IN"/>
        </w:rPr>
      </w:pPr>
      <w:r w:rsidRPr="009A1FB8">
        <w:rPr>
          <w:lang w:val="en-IN"/>
        </w:rPr>
        <w:t xml:space="preserve"> Property Visit/Views</w:t>
      </w:r>
    </w:p>
    <w:p w14:paraId="449F840A" w14:textId="77777777" w:rsidR="009A1FB8" w:rsidRPr="009A1FB8" w:rsidRDefault="009A1FB8" w:rsidP="009A1FB8">
      <w:pPr>
        <w:numPr>
          <w:ilvl w:val="0"/>
          <w:numId w:val="20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PropertyID</w:t>
      </w:r>
      <w:proofErr w:type="spellEnd"/>
    </w:p>
    <w:p w14:paraId="36994AED" w14:textId="77777777" w:rsidR="009A1FB8" w:rsidRPr="009A1FB8" w:rsidRDefault="009A1FB8" w:rsidP="009A1FB8">
      <w:pPr>
        <w:numPr>
          <w:ilvl w:val="0"/>
          <w:numId w:val="20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VisitorUserID</w:t>
      </w:r>
      <w:proofErr w:type="spellEnd"/>
    </w:p>
    <w:p w14:paraId="31DC3107" w14:textId="77777777" w:rsidR="009A1FB8" w:rsidRPr="009A1FB8" w:rsidRDefault="009A1FB8" w:rsidP="009A1FB8">
      <w:pPr>
        <w:numPr>
          <w:ilvl w:val="0"/>
          <w:numId w:val="20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VisitDateTime</w:t>
      </w:r>
      <w:proofErr w:type="spellEnd"/>
    </w:p>
    <w:p w14:paraId="6751A598" w14:textId="77777777" w:rsidR="009A1FB8" w:rsidRPr="009A1FB8" w:rsidRDefault="009A1FB8" w:rsidP="009A1FB8">
      <w:pPr>
        <w:numPr>
          <w:ilvl w:val="0"/>
          <w:numId w:val="20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VisitCount</w:t>
      </w:r>
      <w:proofErr w:type="spellEnd"/>
      <w:r w:rsidRPr="009A1FB8">
        <w:rPr>
          <w:lang w:val="en-IN"/>
        </w:rPr>
        <w:t xml:space="preserve"> (Aggregate)</w:t>
      </w:r>
    </w:p>
    <w:p w14:paraId="4CA5A46B" w14:textId="03C1691D" w:rsidR="008C5E78" w:rsidRDefault="009A1FB8" w:rsidP="00695914">
      <w:pPr>
        <w:numPr>
          <w:ilvl w:val="0"/>
          <w:numId w:val="20"/>
        </w:numPr>
        <w:tabs>
          <w:tab w:val="left" w:pos="1791"/>
        </w:tabs>
        <w:rPr>
          <w:lang w:val="en-IN"/>
        </w:rPr>
      </w:pPr>
      <w:proofErr w:type="spellStart"/>
      <w:r w:rsidRPr="009A1FB8">
        <w:rPr>
          <w:lang w:val="en-IN"/>
        </w:rPr>
        <w:t>InquiryCount</w:t>
      </w:r>
      <w:proofErr w:type="spellEnd"/>
    </w:p>
    <w:p w14:paraId="6DBB59AE" w14:textId="77861E6F" w:rsidR="008F3D47" w:rsidRPr="009654F0" w:rsidRDefault="008F3D47" w:rsidP="008F3D47">
      <w:pPr>
        <w:tabs>
          <w:tab w:val="left" w:pos="1791"/>
        </w:tabs>
        <w:rPr>
          <w:lang w:val="en-IN"/>
        </w:rPr>
      </w:pPr>
    </w:p>
    <w:sectPr w:rsidR="008F3D47" w:rsidRPr="00965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0F79" w14:textId="77777777" w:rsidR="00765CC3" w:rsidRDefault="00765CC3" w:rsidP="00CB3920">
      <w:pPr>
        <w:spacing w:after="0" w:line="240" w:lineRule="auto"/>
      </w:pPr>
      <w:r>
        <w:separator/>
      </w:r>
    </w:p>
  </w:endnote>
  <w:endnote w:type="continuationSeparator" w:id="0">
    <w:p w14:paraId="0370F42B" w14:textId="77777777" w:rsidR="00765CC3" w:rsidRDefault="00765CC3" w:rsidP="00CB3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DA83" w14:textId="77777777" w:rsidR="00765CC3" w:rsidRDefault="00765CC3" w:rsidP="00CB3920">
      <w:pPr>
        <w:spacing w:after="0" w:line="240" w:lineRule="auto"/>
      </w:pPr>
      <w:r>
        <w:separator/>
      </w:r>
    </w:p>
  </w:footnote>
  <w:footnote w:type="continuationSeparator" w:id="0">
    <w:p w14:paraId="6C723449" w14:textId="77777777" w:rsidR="00765CC3" w:rsidRDefault="00765CC3" w:rsidP="00CB39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662A7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044F7"/>
    <w:multiLevelType w:val="multilevel"/>
    <w:tmpl w:val="FF8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41821"/>
    <w:multiLevelType w:val="hybridMultilevel"/>
    <w:tmpl w:val="F33E28C2"/>
    <w:lvl w:ilvl="0" w:tplc="D2D610C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D3561"/>
    <w:multiLevelType w:val="multilevel"/>
    <w:tmpl w:val="000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53D22"/>
    <w:multiLevelType w:val="multilevel"/>
    <w:tmpl w:val="00D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E7F9D"/>
    <w:multiLevelType w:val="multilevel"/>
    <w:tmpl w:val="058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4464"/>
    <w:multiLevelType w:val="multilevel"/>
    <w:tmpl w:val="CAD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F2FCE"/>
    <w:multiLevelType w:val="multilevel"/>
    <w:tmpl w:val="6C70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B8664A"/>
    <w:multiLevelType w:val="multilevel"/>
    <w:tmpl w:val="D18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00A32"/>
    <w:multiLevelType w:val="hybridMultilevel"/>
    <w:tmpl w:val="CDE09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B5EFF"/>
    <w:multiLevelType w:val="multilevel"/>
    <w:tmpl w:val="64B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82055"/>
    <w:multiLevelType w:val="multilevel"/>
    <w:tmpl w:val="362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E3E55"/>
    <w:multiLevelType w:val="multilevel"/>
    <w:tmpl w:val="05D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D3AA2"/>
    <w:multiLevelType w:val="multilevel"/>
    <w:tmpl w:val="4EA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835760">
    <w:abstractNumId w:val="8"/>
  </w:num>
  <w:num w:numId="2" w16cid:durableId="1870295705">
    <w:abstractNumId w:val="6"/>
  </w:num>
  <w:num w:numId="3" w16cid:durableId="706217873">
    <w:abstractNumId w:val="5"/>
  </w:num>
  <w:num w:numId="4" w16cid:durableId="1242177500">
    <w:abstractNumId w:val="4"/>
  </w:num>
  <w:num w:numId="5" w16cid:durableId="1262103167">
    <w:abstractNumId w:val="7"/>
  </w:num>
  <w:num w:numId="6" w16cid:durableId="861209867">
    <w:abstractNumId w:val="3"/>
  </w:num>
  <w:num w:numId="7" w16cid:durableId="1055734081">
    <w:abstractNumId w:val="2"/>
  </w:num>
  <w:num w:numId="8" w16cid:durableId="509494770">
    <w:abstractNumId w:val="1"/>
  </w:num>
  <w:num w:numId="9" w16cid:durableId="668018244">
    <w:abstractNumId w:val="0"/>
  </w:num>
  <w:num w:numId="10" w16cid:durableId="782502494">
    <w:abstractNumId w:val="15"/>
  </w:num>
  <w:num w:numId="11" w16cid:durableId="110709024">
    <w:abstractNumId w:val="14"/>
  </w:num>
  <w:num w:numId="12" w16cid:durableId="1908151003">
    <w:abstractNumId w:val="9"/>
  </w:num>
  <w:num w:numId="13" w16cid:durableId="2121949152">
    <w:abstractNumId w:val="21"/>
  </w:num>
  <w:num w:numId="14" w16cid:durableId="1369528213">
    <w:abstractNumId w:val="18"/>
  </w:num>
  <w:num w:numId="15" w16cid:durableId="1309213662">
    <w:abstractNumId w:val="13"/>
  </w:num>
  <w:num w:numId="16" w16cid:durableId="1380473907">
    <w:abstractNumId w:val="17"/>
  </w:num>
  <w:num w:numId="17" w16cid:durableId="71894959">
    <w:abstractNumId w:val="10"/>
  </w:num>
  <w:num w:numId="18" w16cid:durableId="832380157">
    <w:abstractNumId w:val="20"/>
  </w:num>
  <w:num w:numId="19" w16cid:durableId="1689063119">
    <w:abstractNumId w:val="19"/>
  </w:num>
  <w:num w:numId="20" w16cid:durableId="1833372075">
    <w:abstractNumId w:val="16"/>
  </w:num>
  <w:num w:numId="21" w16cid:durableId="262760492">
    <w:abstractNumId w:val="11"/>
  </w:num>
  <w:num w:numId="22" w16cid:durableId="5032810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98A"/>
    <w:rsid w:val="000F7408"/>
    <w:rsid w:val="00122A30"/>
    <w:rsid w:val="0015074B"/>
    <w:rsid w:val="001672FB"/>
    <w:rsid w:val="001C2054"/>
    <w:rsid w:val="0029639D"/>
    <w:rsid w:val="00326F90"/>
    <w:rsid w:val="003B04B3"/>
    <w:rsid w:val="00456E33"/>
    <w:rsid w:val="00476965"/>
    <w:rsid w:val="00544EBC"/>
    <w:rsid w:val="005920D8"/>
    <w:rsid w:val="00691258"/>
    <w:rsid w:val="00691317"/>
    <w:rsid w:val="00695914"/>
    <w:rsid w:val="006E40AA"/>
    <w:rsid w:val="007070BC"/>
    <w:rsid w:val="00765CC3"/>
    <w:rsid w:val="008C5E78"/>
    <w:rsid w:val="008F3D47"/>
    <w:rsid w:val="009654F0"/>
    <w:rsid w:val="009A1FB8"/>
    <w:rsid w:val="00AA1D8D"/>
    <w:rsid w:val="00AD4A05"/>
    <w:rsid w:val="00B11D75"/>
    <w:rsid w:val="00B47730"/>
    <w:rsid w:val="00B6113A"/>
    <w:rsid w:val="00C3027A"/>
    <w:rsid w:val="00CA3464"/>
    <w:rsid w:val="00CB0664"/>
    <w:rsid w:val="00CB3920"/>
    <w:rsid w:val="00D22A66"/>
    <w:rsid w:val="00D73873"/>
    <w:rsid w:val="00E47065"/>
    <w:rsid w:val="00E65CDC"/>
    <w:rsid w:val="00FC693F"/>
    <w:rsid w:val="00FC7155"/>
    <w:rsid w:val="00FD4369"/>
    <w:rsid w:val="00FE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B408C"/>
  <w14:defaultImageDpi w14:val="300"/>
  <w15:docId w15:val="{4570CA1E-21C0-4251-8039-4557D10A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dcterms:created xsi:type="dcterms:W3CDTF">2025-04-11T07:20:00Z</dcterms:created>
  <dcterms:modified xsi:type="dcterms:W3CDTF">2025-04-14T10:31:00Z</dcterms:modified>
  <cp:category/>
</cp:coreProperties>
</file>